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Маркетинговая стратегия: Йога Будни с Вячеславом Эрдниевым</w:t>
      </w:r>
    </w:p>
    <w:p>
      <w:pPr>
        <w:pStyle w:val="Heading1"/>
      </w:pPr>
      <w:r>
        <w:t>Цель: 100 платящих учеников за 6 месяцев (апрель - сентябрь 2026)</w:t>
      </w:r>
    </w:p>
    <w:p>
      <w:r>
        <w:t>__________________________________________________</w:t>
      </w:r>
    </w:p>
    <w:p>
      <w:pPr>
        <w:pStyle w:val="Heading1"/>
      </w:pPr>
      <w:r>
        <w:t>1. ПОРТРЕТ ЦЕЛЕВОЙ АУДИТОРИИ</w:t>
      </w:r>
    </w:p>
    <w:p>
      <w:pPr>
        <w:pStyle w:val="Heading2"/>
      </w:pPr>
      <w:r>
        <w:t>Сегмент А — «Осознанный новичок» (60% ЦА)</w:t>
      </w:r>
    </w:p>
    <w:p>
      <w:pPr>
        <w:spacing w:after="40" w:before="40"/>
      </w:pPr>
      <w:r>
        <w:t>Параметр | Описание</w:t>
      </w:r>
    </w:p>
    <w:p>
      <w:r>
        <w:t>|----------|----------|</w:t>
      </w:r>
    </w:p>
    <w:p>
      <w:pPr>
        <w:spacing w:after="40" w:before="40"/>
      </w:pPr>
      <w:r>
        <w:t>Возраст | 28-42 года</w:t>
      </w:r>
    </w:p>
    <w:p>
      <w:pPr>
        <w:spacing w:after="40" w:before="40"/>
      </w:pPr>
      <w:r>
        <w:t>Пол | 70% женщины, 30% мужчины</w:t>
      </w:r>
    </w:p>
    <w:p>
      <w:pPr>
        <w:spacing w:after="40" w:before="40"/>
      </w:pPr>
      <w:r>
        <w:t>Доход | 40 000 - 80 000₽/мес</w:t>
      </w:r>
    </w:p>
    <w:p>
      <w:pPr>
        <w:spacing w:after="40" w:before="40"/>
      </w:pPr>
      <w:r>
        <w:t>География | Элиста + онлайн (Россия, русскоязычные за рубежом)</w:t>
      </w:r>
    </w:p>
    <w:p>
      <w:pPr>
        <w:spacing w:after="40" w:before="40"/>
      </w:pPr>
      <w:r>
        <w:t>Интересы | ЗОЖ, осознанное питание, аюрведа, антистресс</w:t>
      </w:r>
    </w:p>
    <w:p>
      <w:pPr>
        <w:spacing w:after="40" w:before="40"/>
      </w:pPr>
      <w:r>
        <w:t>Боль | Хочет начать йогу, но боится «не тех» практик, эзотерики и травм</w:t>
      </w:r>
    </w:p>
    <w:p>
      <w:pPr>
        <w:spacing w:after="40" w:before="40"/>
      </w:pPr>
      <w:r>
        <w:t>Мотивация | Здоровье спины, снятие стресса, гибкость</w:t>
      </w:r>
    </w:p>
    <w:p>
      <w:pPr>
        <w:spacing w:after="40" w:before="40"/>
      </w:pPr>
      <w:r>
        <w:t>Поведение | Ищет в Instagram по хештегам, смотрит Reels, читает отзывы</w:t>
      </w:r>
    </w:p>
    <w:p>
      <w:pPr>
        <w:spacing w:after="40" w:before="40"/>
      </w:pPr>
      <w:r>
        <w:t>Барьер | «Я недостаточно гибкая», «не знаю с чего начать»</w:t>
      </w:r>
    </w:p>
    <w:p>
      <w:pPr>
        <w:pStyle w:val="Heading2"/>
      </w:pPr>
      <w:r>
        <w:t>Сегмент Б — «Практикующий, ищущий глубину» (30% ЦА)</w:t>
      </w:r>
    </w:p>
    <w:p>
      <w:pPr>
        <w:spacing w:after="40" w:before="40"/>
      </w:pPr>
      <w:r>
        <w:t>Параметр | Описание</w:t>
      </w:r>
    </w:p>
    <w:p>
      <w:r>
        <w:t>|----------|----------|</w:t>
      </w:r>
    </w:p>
    <w:p>
      <w:pPr>
        <w:spacing w:after="40" w:before="40"/>
      </w:pPr>
      <w:r>
        <w:t>Возраст | 30-50 лет</w:t>
      </w:r>
    </w:p>
    <w:p>
      <w:pPr>
        <w:spacing w:after="40" w:before="40"/>
      </w:pPr>
      <w:r>
        <w:t>Пол | 60% женщины, 40% мужчины</w:t>
      </w:r>
    </w:p>
    <w:p>
      <w:pPr>
        <w:spacing w:after="40" w:before="40"/>
      </w:pPr>
      <w:r>
        <w:t>Доход | 60 000 - 150 000₽/мес</w:t>
      </w:r>
    </w:p>
    <w:p>
      <w:pPr>
        <w:spacing w:after="40" w:before="40"/>
      </w:pPr>
      <w:r>
        <w:t>География | Москва, СПб, крупные города, онлайн</w:t>
      </w:r>
    </w:p>
    <w:p>
      <w:pPr>
        <w:spacing w:after="40" w:before="40"/>
      </w:pPr>
      <w:r>
        <w:t>Интересы | Шаткармы, пранаяма, очищение, аюрведа</w:t>
      </w:r>
    </w:p>
    <w:p>
      <w:pPr>
        <w:spacing w:after="40" w:before="40"/>
      </w:pPr>
      <w:r>
        <w:t>Боль | Практикует давно, но поверхностно. Хочет шаткармы, но боится делать без наставника</w:t>
      </w:r>
    </w:p>
    <w:p>
      <w:pPr>
        <w:spacing w:after="40" w:before="40"/>
      </w:pPr>
      <w:r>
        <w:t>Мотивация | Углубление практики, очищение тела, наули</w:t>
      </w:r>
    </w:p>
    <w:p>
      <w:pPr>
        <w:spacing w:after="40" w:before="40"/>
      </w:pPr>
      <w:r>
        <w:t>Поведение | Подписан на йога-блогеров, ходит на семинары, ищет «настоящих» учителей</w:t>
      </w:r>
    </w:p>
    <w:p>
      <w:pPr>
        <w:spacing w:after="40" w:before="40"/>
      </w:pPr>
      <w:r>
        <w:t>Барьер | «Не доверяю онлайн-формату для таких техник»</w:t>
      </w:r>
    </w:p>
    <w:p>
      <w:pPr>
        <w:pStyle w:val="Heading2"/>
      </w:pPr>
      <w:r>
        <w:t>Сегмент В — «Местный» (10% ЦА)</w:t>
      </w:r>
    </w:p>
    <w:p>
      <w:pPr>
        <w:spacing w:after="40" w:before="40"/>
      </w:pPr>
      <w:r>
        <w:t>Параметр | Описание</w:t>
      </w:r>
    </w:p>
    <w:p>
      <w:r>
        <w:t>|----------|----------|</w:t>
      </w:r>
    </w:p>
    <w:p>
      <w:pPr>
        <w:spacing w:after="40" w:before="40"/>
      </w:pPr>
      <w:r>
        <w:t>География | Элиста и Калмыкия</w:t>
      </w:r>
    </w:p>
    <w:p>
      <w:pPr>
        <w:spacing w:after="40" w:before="40"/>
      </w:pPr>
      <w:r>
        <w:t>Мотивация | Ищет преподавателя рядом, хочет групповые</w:t>
      </w:r>
    </w:p>
    <w:p>
      <w:pPr>
        <w:spacing w:after="40" w:before="40"/>
      </w:pPr>
      <w:r>
        <w:t>Поведение | Сарафанное радио, местные группы ВК/Telegram</w:t>
      </w:r>
    </w:p>
    <w:p>
      <w:r>
        <w:t>__________________________________________________</w:t>
      </w:r>
    </w:p>
    <w:p>
      <w:pPr>
        <w:pStyle w:val="Heading1"/>
      </w:pPr>
      <w:r>
        <w:t>2. КОНКУРЕНТНЫЙ АНАЛИЗ</w:t>
      </w:r>
    </w:p>
    <w:p>
      <w:pPr>
        <w:pStyle w:val="Heading2"/>
      </w:pPr>
      <w:r>
        <w:t>Прямые конкуренты — онлайн</w:t>
      </w:r>
    </w:p>
    <w:p>
      <w:pPr>
        <w:spacing w:after="40" w:before="40"/>
      </w:pPr>
      <w:r>
        <w:t>Платформа | Модель | Цена | Сильные стороны | Слабые стороны</w:t>
      </w:r>
    </w:p>
    <w:p>
      <w:r>
        <w:t>|-----------|--------|------|-----------------|----------------|</w:t>
      </w:r>
    </w:p>
    <w:p>
      <w:pPr>
        <w:spacing w:after="40" w:before="40"/>
      </w:pPr>
      <w:r>
        <w:t>EVO8 (evo8.ru) | Подписка | от 475₽/мес | 500+ уроков, приложение, SmartTV | Массовый продукт, нет персонализации</w:t>
      </w:r>
    </w:p>
    <w:p>
      <w:pPr>
        <w:spacing w:after="40" w:before="40"/>
      </w:pPr>
      <w:r>
        <w:t>Organic People | Подписка | 1 490₽/мес | Известные мастера, курсы | Дорого, широкий фокус</w:t>
      </w:r>
    </w:p>
    <w:p>
      <w:pPr>
        <w:spacing w:after="40" w:before="40"/>
      </w:pPr>
      <w:r>
        <w:t>FitStars | Подписка | от 990₽/3 мес | 1000+ тренировок, бренд | Фитнес &gt; йога, нет шаткарм</w:t>
      </w:r>
    </w:p>
    <w:p>
      <w:pPr>
        <w:spacing w:after="40" w:before="40"/>
      </w:pPr>
      <w:r>
        <w:t>Артфоринтроверт | Курс | 199₽/мес | Дёшево, массовый охват | Очень поверхностно</w:t>
      </w:r>
    </w:p>
    <w:p>
      <w:pPr>
        <w:spacing w:after="40" w:before="40"/>
      </w:pPr>
      <w:r>
        <w:t>YYoga.online | Подписка | ~950₽/мес (9.50€) | HD, озвучка | Маленькая библиотека (~30 уроков)</w:t>
      </w:r>
    </w:p>
    <w:p>
      <w:pPr>
        <w:spacing w:after="40" w:before="40"/>
      </w:pPr>
      <w:r>
        <w:t>Yoga Academy | Курсы | 10 000 - 300 000₽ | Сертификация, глубина | Для преподавателей, не для практикующих</w:t>
      </w:r>
    </w:p>
    <w:p>
      <w:pPr>
        <w:pStyle w:val="Heading2"/>
      </w:pPr>
      <w:r>
        <w:t>Прямые конкуренты — оффлайн (Элиста)</w:t>
      </w:r>
    </w:p>
    <w:p>
      <w:r>
        <w:t>По данным справочников, в Элисте ~3-9 йога-студий:</w:t>
      </w:r>
    </w:p>
    <w:p>
      <w:pPr>
        <w:pStyle w:val="ListBullet"/>
      </w:pPr>
      <w:r>
        <w:t>**Shanti Gym** — фитнес + йога, ул. Клыкова</w:t>
      </w:r>
    </w:p>
    <w:p>
      <w:pPr>
        <w:pStyle w:val="ListBullet"/>
      </w:pPr>
      <w:r>
        <w:t>**Сатья** — студия йоги, 9 мкр</w:t>
      </w:r>
    </w:p>
    <w:p>
      <w:pPr>
        <w:pStyle w:val="ListBullet"/>
      </w:pPr>
      <w:r>
        <w:t>**Гравити** — йога и осанка</w:t>
      </w:r>
    </w:p>
    <w:p>
      <w:pPr>
        <w:pStyle w:val="ListBullet"/>
      </w:pPr>
      <w:r>
        <w:t>**Fly Yoga** — йога в гамаках</w:t>
      </w:r>
    </w:p>
    <w:p>
      <w:pPr>
        <w:pStyle w:val="Heading2"/>
      </w:pPr>
      <w:r>
        <w:t>НИША Вячеслава (конкурентное преимущество)</w:t>
      </w:r>
    </w:p>
    <w:p>
      <w:r>
        <w:t>**Шаткармы и очищение тела — практически пустая ниша в онлайне.** Ни одна платформа не предлагает структурированный курс шаткарм с видео-сопровождением. На рынке есть:</w:t>
      </w:r>
    </w:p>
    <w:p>
      <w:pPr>
        <w:pStyle w:val="ListBullet"/>
      </w:pPr>
      <w:r>
        <w:t>Информационные статьи (oum.ru, hanuman.ru)</w:t>
      </w:r>
    </w:p>
    <w:p>
      <w:pPr>
        <w:pStyle w:val="ListBullet"/>
      </w:pPr>
      <w:r>
        <w:t>Семинары 1-2 раза в год по 3 000-5 000₽</w:t>
      </w:r>
    </w:p>
    <w:p>
      <w:pPr>
        <w:pStyle w:val="ListBullet"/>
      </w:pPr>
      <w:r>
        <w:t>Ретриты (от 15 000₽ за выходные)</w:t>
      </w:r>
    </w:p>
    <w:p>
      <w:r>
        <w:t>**Вячеслав — единственный, кто предлагает шаткармы в формате закрытой библиотеки с пошаговыми видео.**</w:t>
      </w:r>
    </w:p>
    <w:p>
      <w:r>
        <w:t>__________________________________________________</w:t>
      </w:r>
    </w:p>
    <w:p>
      <w:pPr>
        <w:pStyle w:val="Heading1"/>
      </w:pPr>
      <w:r>
        <w:t>3. МАТРИЦА ЦЕН</w:t>
      </w:r>
    </w:p>
    <w:p>
      <w:pPr>
        <w:pStyle w:val="Heading2"/>
      </w:pPr>
      <w:r>
        <w:t>Методология расчёта</w:t>
      </w:r>
    </w:p>
    <w:p>
      <w:r>
        <w:t>Основана на:</w:t>
      </w:r>
    </w:p>
    <w:p>
      <w:pPr>
        <w:pStyle w:val="ListBullet"/>
      </w:pPr>
      <w:r>
        <w:t>Реальные цены конкурентов (см. выше)</w:t>
      </w:r>
    </w:p>
    <w:p>
      <w:pPr>
        <w:pStyle w:val="ListBullet"/>
      </w:pPr>
      <w:r>
        <w:t>Индивидуальное занятие онлайн в РФ: 800-2 500₽/час (Profi.ru, YouDo)</w:t>
      </w:r>
    </w:p>
    <w:p>
      <w:pPr>
        <w:pStyle w:val="ListBullet"/>
      </w:pPr>
      <w:r>
        <w:t>Групповое оффлайн в регионах: 400-600₽/занятие</w:t>
      </w:r>
    </w:p>
    <w:p>
      <w:pPr>
        <w:pStyle w:val="ListBullet"/>
      </w:pPr>
      <w:r>
        <w:t>Абонемент на 8 занятий (групповые, регионы): 3 000-4 500₽</w:t>
      </w:r>
    </w:p>
    <w:p>
      <w:pPr>
        <w:pStyle w:val="ListBullet"/>
      </w:pPr>
      <w:r>
        <w:t>Специализированные курсы (шаткармы, очищение): 3 000-15 000₽</w:t>
      </w:r>
    </w:p>
    <w:p>
      <w:pPr>
        <w:pStyle w:val="Heading2"/>
      </w:pPr>
      <w:r>
        <w:t>Продуктовая линейка</w:t>
      </w:r>
    </w:p>
    <w:p>
      <w:pPr>
        <w:spacing w:after="40" w:before="40"/>
      </w:pPr>
      <w:r>
        <w:t>Продукт | Цена | Что включено | Целевой сегмент</w:t>
      </w:r>
    </w:p>
    <w:p>
      <w:r>
        <w:t>|---------|------|-------------|-----------------|</w:t>
      </w:r>
    </w:p>
    <w:p>
      <w:pPr>
        <w:spacing w:after="40" w:before="40"/>
      </w:pPr>
      <w:r>
        <w:t>**Тело** — подписка | 990₽/мес | Телесные практики + дыхание + теория (видео-библиотека) | Сегмент А</w:t>
      </w:r>
    </w:p>
    <w:p>
      <w:pPr>
        <w:spacing w:after="40" w:before="40"/>
      </w:pPr>
      <w:r>
        <w:t>**Очищение** — подписка | 1 490₽/мес | Шаткармы + дыхание + теория | Сегмент Б</w:t>
      </w:r>
    </w:p>
    <w:p>
      <w:pPr>
        <w:spacing w:after="40" w:before="40"/>
      </w:pPr>
      <w:r>
        <w:t>**Наули** — подписка | 1 490₽/мес | Наули + дыхание + теория | Сегмент Б</w:t>
      </w:r>
    </w:p>
    <w:p>
      <w:pPr>
        <w:spacing w:after="40" w:before="40"/>
      </w:pPr>
      <w:r>
        <w:t>**Полный** — подписка | 1 990₽/мес | Всё: тело + очищение + наули + дыхание + теория | Оба сегмента</w:t>
      </w:r>
    </w:p>
    <w:p>
      <w:pPr>
        <w:spacing w:after="40" w:before="40"/>
      </w:pPr>
      <w:r>
        <w:t>**Полный (годовой)** | 14 990₽/год (1 249₽/мес) | Всё, скидка ~37% | Лояльные</w:t>
      </w:r>
    </w:p>
    <w:p>
      <w:pPr>
        <w:spacing w:after="40" w:before="40"/>
      </w:pPr>
      <w:r>
        <w:t>**Индивидуальное онлайн** | 2 500₽/занятие | 1 час, персональная программа | Высокий чек</w:t>
      </w:r>
    </w:p>
    <w:p>
      <w:pPr>
        <w:spacing w:after="40" w:before="40"/>
      </w:pPr>
      <w:r>
        <w:t xml:space="preserve">**Пакет 4 индивидуальных** | 8 000₽ (2 000₽/шт) | 4 занятия, скидка 20% | </w:t>
      </w:r>
    </w:p>
    <w:p>
      <w:pPr>
        <w:spacing w:after="40" w:before="40"/>
      </w:pPr>
      <w:r>
        <w:t>**Групповое оффлайн (Элиста)** | 500₽/занятие | ПН/СР/ПТ 19:00 | Сегмент В</w:t>
      </w:r>
    </w:p>
    <w:p>
      <w:pPr>
        <w:spacing w:after="40" w:before="40"/>
      </w:pPr>
      <w:r>
        <w:t>**Абонемент 8 занятий** | 3 200₽ (400₽/шт) | Скидка 20%, 1 месяц | Сегмент В</w:t>
      </w:r>
    </w:p>
    <w:p>
      <w:pPr>
        <w:spacing w:after="40" w:before="40"/>
      </w:pPr>
      <w:r>
        <w:t>**Good Morning Club** (лето) | 4 990₽/3 мес | Лёгкая утренняя йога, ежедневные короткие практики | Новая аудитория</w:t>
      </w:r>
    </w:p>
    <w:p>
      <w:pPr>
        <w:pStyle w:val="Heading2"/>
      </w:pPr>
      <w:r>
        <w:t>Ценовое позиционирование</w:t>
      </w:r>
    </w:p>
    <w:p>
      <w:r>
        <w:t>Дёшево                                              Дорого</w:t>
      </w:r>
    </w:p>
    <w:p>
      <w:r>
        <w:t>|--------|---------|---------|---------|---------|---------|</w:t>
      </w:r>
    </w:p>
    <w:p>
      <w:r>
        <w:t>199₽     475₽     990₽     1490₽    1990₽     2990₽</w:t>
      </w:r>
    </w:p>
    <w:p>
      <w:r>
        <w:t>artfor   EVO8     ТЕЛО     ОЧИЩ     ПОЛНЫЙ    Organic</w:t>
      </w:r>
    </w:p>
    <w:p>
      <w:r>
        <w:t>↑         ↑         ↑</w:t>
      </w:r>
    </w:p>
    <w:p>
      <w:r>
        <w:t>Йога Будни — средний сегмент</w:t>
      </w:r>
    </w:p>
    <w:p>
      <w:r>
        <w:t>**Логика:** дороже массовых платформ (там нет шаткарм и персонального подхода), но дешевле премиальных. Цена оправдана уникальностью контента.</w:t>
      </w:r>
    </w:p>
    <w:p>
      <w:r>
        <w:t>__________________________________________________</w:t>
      </w:r>
    </w:p>
    <w:p>
      <w:pPr>
        <w:pStyle w:val="Heading1"/>
      </w:pPr>
      <w:r>
        <w:t>4. ВОРОНКА ПРИВЛЕЧЕНИЯ</w:t>
      </w:r>
    </w:p>
    <w:p>
      <w:r>
        <w:t>Instagram/Telegram (бесплатный контент)</w:t>
      </w:r>
    </w:p>
    <w:p>
      <w:r>
        <w:t>↓</w:t>
      </w:r>
    </w:p>
    <w:p>
      <w:r>
        <w:t>Лендинг (sulya2106-cell.github.io/good-morning-club)</w:t>
      </w:r>
    </w:p>
    <w:p>
      <w:r>
        <w:t>↓</w:t>
      </w:r>
    </w:p>
    <w:p>
      <w:r>
        <w:t>Бесплатное пробное видео / чек-лист / первое занятие</w:t>
      </w:r>
    </w:p>
    <w:p>
      <w:r>
        <w:t>↓</w:t>
      </w:r>
    </w:p>
    <w:p>
      <w:r>
        <w:t>Регистрация на сайте (trial: 3 бесплатных видео)</w:t>
      </w:r>
    </w:p>
    <w:p>
      <w:r>
        <w:t>↓</w:t>
      </w:r>
    </w:p>
    <w:p>
      <w:r>
        <w:t>Платная подписка (990-1990₽/мес)</w:t>
      </w:r>
    </w:p>
    <w:p>
      <w:r>
        <w:t>↓</w:t>
      </w:r>
    </w:p>
    <w:p>
      <w:r>
        <w:t>Удержание (новый контент каждую неделю, Telegram-чат)</w:t>
      </w:r>
    </w:p>
    <w:p>
      <w:r>
        <w:t>__________________________________________________</w:t>
      </w:r>
    </w:p>
    <w:p>
      <w:pPr>
        <w:pStyle w:val="Heading1"/>
      </w:pPr>
      <w:r>
        <w:t>5. ПЛАН НА 6 МЕСЯЦЕВ</w:t>
      </w:r>
    </w:p>
    <w:p>
      <w:pPr>
        <w:pStyle w:val="Heading2"/>
      </w:pPr>
      <w:r>
        <w:t>МЕСЯЦ 1 — АПРЕЛЬ 2026: Фундамент</w:t>
      </w:r>
    </w:p>
    <w:p>
      <w:r>
        <w:t>**Цель: 10 платящих учеников**</w:t>
      </w:r>
    </w:p>
    <w:p>
      <w:pPr>
        <w:pStyle w:val="Heading3"/>
      </w:pPr>
      <w:r>
        <w:t>Контент (Instagram @shat_karm)</w:t>
      </w:r>
    </w:p>
    <w:p>
      <w:pPr>
        <w:pStyle w:val="ListBullet"/>
      </w:pPr>
      <w:r>
        <w:t>12 постов (3/неделю):</w:t>
      </w:r>
    </w:p>
    <w:p>
      <w:pPr>
        <w:pStyle w:val="ListBullet"/>
      </w:pPr>
      <w:r>
        <w:t>4 Reels: «Что такое шаткармы за 60 секунд», «3 ошибки новичка в йоге», «Утро йога-преподавателя», «До/после: спина за 30 дней»</w:t>
      </w:r>
    </w:p>
    <w:p>
      <w:pPr>
        <w:pStyle w:val="ListBullet"/>
      </w:pPr>
      <w:r>
        <w:t>4 карусели: «5 признаков что йога не работает», «Чек-лист: подготовка к шанкх пракшалане», «Хатха vs виньяса — разница», «Что есть до и после практики»</w:t>
      </w:r>
    </w:p>
    <w:p>
      <w:pPr>
        <w:pStyle w:val="ListBullet"/>
      </w:pPr>
      <w:r>
        <w:t>4 текстовых поста (дневниковый стиль Вячеслава): личный опыт, ответы на вопросы, философские мысли</w:t>
      </w:r>
    </w:p>
    <w:p>
      <w:pPr>
        <w:pStyle w:val="ListBullet"/>
      </w:pPr>
      <w:r>
        <w:t>20 Stories в неделю: процесс, практика, кухня, ответы на вопросы, опросы</w:t>
      </w:r>
    </w:p>
    <w:p>
      <w:pPr>
        <w:pStyle w:val="ListBullet"/>
      </w:pPr>
      <w:r>
        <w:t>Добавить в био: ссылку на лендинг</w:t>
      </w:r>
    </w:p>
    <w:p>
      <w:pPr>
        <w:pStyle w:val="Heading3"/>
      </w:pPr>
      <w:r>
        <w:t>Telegram-канал (@shat_karm)</w:t>
      </w:r>
    </w:p>
    <w:p>
      <w:pPr>
        <w:pStyle w:val="ListBullet"/>
      </w:pPr>
      <w:r>
        <w:t>Создать закрытый Telegram-чат «Йога Будни — Практикующие» (только для платных учеников)</w:t>
      </w:r>
    </w:p>
    <w:p>
      <w:pPr>
        <w:pStyle w:val="ListBullet"/>
      </w:pPr>
      <w:r>
        <w:t>Публиковать 2-3 поста/неделю в открытом канале: анонсы, мини-уроки в текстовом формате</w:t>
      </w:r>
    </w:p>
    <w:p>
      <w:pPr>
        <w:pStyle w:val="ListBullet"/>
      </w:pPr>
      <w:r>
        <w:t>Голосовые сообщения от Вячеслава (3-5 мин) — создают близость</w:t>
      </w:r>
    </w:p>
    <w:p>
      <w:pPr>
        <w:pStyle w:val="Heading3"/>
      </w:pPr>
      <w:r>
        <w:t>Сайт</w:t>
      </w:r>
    </w:p>
    <w:p>
      <w:pPr>
        <w:pStyle w:val="ListBullet"/>
      </w:pPr>
      <w:r>
        <w:t>Добавить бесплатный trial: 3 видео доступны без оплаты (лучшие, крючки)</w:t>
      </w:r>
    </w:p>
    <w:p>
      <w:pPr>
        <w:pStyle w:val="ListBullet"/>
      </w:pPr>
      <w:r>
        <w:t>Настроить оплату через ЮKassa или Тинькофф (подписка, разовые платежи)</w:t>
      </w:r>
    </w:p>
    <w:p>
      <w:pPr>
        <w:pStyle w:val="ListBullet"/>
      </w:pPr>
      <w:r>
        <w:t>Добавить отзывы существующих учеников</w:t>
      </w:r>
    </w:p>
    <w:p>
      <w:pPr>
        <w:pStyle w:val="Heading3"/>
      </w:pPr>
      <w:r>
        <w:t>Оффлайн (Элиста)</w:t>
      </w:r>
    </w:p>
    <w:p>
      <w:pPr>
        <w:pStyle w:val="ListBullet"/>
      </w:pPr>
      <w:r>
        <w:t>Провести 1 бесплатный открытый мастер-класс (парк или зал) — 15-20 человек</w:t>
      </w:r>
    </w:p>
    <w:p>
      <w:pPr>
        <w:pStyle w:val="ListBullet"/>
      </w:pPr>
      <w:r>
        <w:t>Раздать QR-коды на сайт</w:t>
      </w:r>
    </w:p>
    <w:p>
      <w:pPr>
        <w:pStyle w:val="ListBullet"/>
      </w:pPr>
      <w:r>
        <w:t>Пригласить через местные группы ВК + Telegram-чаты Элисты</w:t>
      </w:r>
    </w:p>
    <w:p>
      <w:pPr>
        <w:pStyle w:val="Heading3"/>
      </w:pPr>
      <w:r>
        <w:t>Новая точка касания</w:t>
      </w:r>
    </w:p>
    <w:p>
      <w:pPr>
        <w:pStyle w:val="ListBullet"/>
      </w:pPr>
      <w:r>
        <w:t>**Бесплатный PDF-гайд** «7 дней осознанного утра» (скачивается за email → попадают в email-рассылку)</w:t>
      </w:r>
    </w:p>
    <w:p>
      <w:r>
        <w:t>__________________________________________________</w:t>
      </w:r>
    </w:p>
    <w:p>
      <w:pPr>
        <w:pStyle w:val="Heading2"/>
      </w:pPr>
      <w:r>
        <w:t>МЕСЯЦ 2 — МАЙ 2026: Контент-машина</w:t>
      </w:r>
    </w:p>
    <w:p>
      <w:r>
        <w:t>**Цель: 25 платящих учеников (кумулятивно)**</w:t>
      </w:r>
    </w:p>
    <w:p>
      <w:pPr>
        <w:pStyle w:val="Heading3"/>
      </w:pPr>
      <w:r>
        <w:t>Instagram</w:t>
      </w:r>
    </w:p>
    <w:p>
      <w:pPr>
        <w:pStyle w:val="ListBullet"/>
      </w:pPr>
      <w:r>
        <w:t>12 постов (3/неделю), приоритет — Reels (алгоритм продвигает):</w:t>
      </w:r>
    </w:p>
    <w:p>
      <w:pPr>
        <w:pStyle w:val="ListBullet"/>
      </w:pPr>
      <w:r>
        <w:t>«Наули за 30 секунд — реакция друзей»</w:t>
      </w:r>
    </w:p>
    <w:p>
      <w:pPr>
        <w:pStyle w:val="ListBullet"/>
      </w:pPr>
      <w:r>
        <w:t>«Что будет если не чистить кишечник» (хук, медицинский контекст)</w:t>
      </w:r>
    </w:p>
    <w:p>
      <w:pPr>
        <w:pStyle w:val="ListBullet"/>
      </w:pPr>
      <w:r>
        <w:t>«Мой путь: от инженера-сейсмолога до йоги»</w:t>
      </w:r>
    </w:p>
    <w:p>
      <w:pPr>
        <w:pStyle w:val="ListBullet"/>
      </w:pPr>
      <w:r>
        <w:t>Серия «1 минута — 1 практика» (капалабхати, тратака, уддияна)</w:t>
      </w:r>
    </w:p>
    <w:p>
      <w:pPr>
        <w:pStyle w:val="ListBullet"/>
      </w:pPr>
      <w:r>
        <w:t>Запустить рубрику «Вопрос — Ответ» в Stories (ежедневно)</w:t>
      </w:r>
    </w:p>
    <w:p>
      <w:pPr>
        <w:pStyle w:val="ListBullet"/>
      </w:pPr>
      <w:r>
        <w:t>**Коллаборация:** найти 2-3 блогера (ЗОЖ/йога/осознанность, 5-30К подписчиков) — обмен Stories, совместный эфир</w:t>
      </w:r>
    </w:p>
    <w:p>
      <w:pPr>
        <w:pStyle w:val="Heading3"/>
      </w:pPr>
      <w:r>
        <w:t>Telegram</w:t>
      </w:r>
    </w:p>
    <w:p>
      <w:pPr>
        <w:pStyle w:val="ListBullet"/>
      </w:pPr>
      <w:r>
        <w:t>Запустить еженедельные «Утренние практики» — бесплатное 10-минутное видео каждый понедельник (крючок)</w:t>
      </w:r>
    </w:p>
    <w:p>
      <w:pPr>
        <w:pStyle w:val="ListBullet"/>
      </w:pPr>
      <w:r>
        <w:t>Telegram-чат для платных: еженедельный Q&amp;A от Вячеслава</w:t>
      </w:r>
    </w:p>
    <w:p>
      <w:pPr>
        <w:pStyle w:val="Heading3"/>
      </w:pPr>
      <w:r>
        <w:t>Сайт</w:t>
      </w:r>
    </w:p>
    <w:p>
      <w:pPr>
        <w:pStyle w:val="ListBullet"/>
      </w:pPr>
      <w:r>
        <w:t>Добавить 4 новых видео (1/неделю)</w:t>
      </w:r>
    </w:p>
    <w:p>
      <w:pPr>
        <w:pStyle w:val="ListBullet"/>
      </w:pPr>
      <w:r>
        <w:t>Запустить прогресс-трекер (отмечать «Просмотрено»)</w:t>
      </w:r>
    </w:p>
    <w:p>
      <w:pPr>
        <w:pStyle w:val="ListBullet"/>
      </w:pPr>
      <w:r>
        <w:t>Создать страницу «Курс Очищение» — отдельный лендинг для шаткарм</w:t>
      </w:r>
    </w:p>
    <w:p>
      <w:pPr>
        <w:pStyle w:val="Heading3"/>
      </w:pPr>
      <w:r>
        <w:t>Оффлайн</w:t>
      </w:r>
    </w:p>
    <w:p>
      <w:pPr>
        <w:pStyle w:val="ListBullet"/>
      </w:pPr>
      <w:r>
        <w:t>Договориться с фитнес-студией в Элисте: гостевой мастер-класс</w:t>
      </w:r>
    </w:p>
    <w:p>
      <w:pPr>
        <w:pStyle w:val="ListBullet"/>
      </w:pPr>
      <w:r>
        <w:t>Визитки/флаеры с QR-кодом в йога-коврики студии</w:t>
      </w:r>
    </w:p>
    <w:p>
      <w:pPr>
        <w:pStyle w:val="Heading3"/>
      </w:pPr>
      <w:r>
        <w:t>Новая точка касания</w:t>
      </w:r>
    </w:p>
    <w:p>
      <w:pPr>
        <w:pStyle w:val="ListBullet"/>
      </w:pPr>
      <w:r>
        <w:t>**YouTube Shorts** — дублировать лучшие Reels (другая аудитория)</w:t>
      </w:r>
    </w:p>
    <w:p>
      <w:pPr>
        <w:pStyle w:val="ListBullet"/>
      </w:pPr>
      <w:r>
        <w:t>**ВКонтакте** — сообщество, репост контента (важно для регионов)</w:t>
      </w:r>
    </w:p>
    <w:p>
      <w:r>
        <w:t>__________________________________________________</w:t>
      </w:r>
    </w:p>
    <w:p>
      <w:pPr>
        <w:pStyle w:val="Heading2"/>
      </w:pPr>
      <w:r>
        <w:t>МЕСЯЦ 3 — ИЮНЬ 2026: Запуск Good Morning Club + лето</w:t>
      </w:r>
    </w:p>
    <w:p>
      <w:r>
        <w:t>**Цель: 40 платящих учеников (кумулятивно)**</w:t>
      </w:r>
    </w:p>
    <w:p>
      <w:pPr>
        <w:pStyle w:val="Heading3"/>
      </w:pPr>
      <w:r>
        <w:t>Главное событие: запуск Good Morning Club</w:t>
      </w:r>
    </w:p>
    <w:p>
      <w:pPr>
        <w:pStyle w:val="ListBullet"/>
      </w:pPr>
      <w:r>
        <w:t>Анонс за 2 недели (Instagram + Telegram + email-рассылка)</w:t>
      </w:r>
    </w:p>
    <w:p>
      <w:pPr>
        <w:pStyle w:val="ListBullet"/>
      </w:pPr>
      <w:r>
        <w:t>Формат: 3 месяца, лёгкая утренняя йога, 15-20 мин ежедневно</w:t>
      </w:r>
    </w:p>
    <w:p>
      <w:pPr>
        <w:pStyle w:val="ListBullet"/>
      </w:pPr>
      <w:r>
        <w:t>Цена: 4 990₽ за весь курс (3 месяца) или 1 990₽/мес</w:t>
      </w:r>
    </w:p>
    <w:p>
      <w:pPr>
        <w:pStyle w:val="ListBullet"/>
      </w:pPr>
      <w:r>
        <w:t>Бесплатная неделя для всех новых подписчиков</w:t>
      </w:r>
    </w:p>
    <w:p>
      <w:pPr>
        <w:pStyle w:val="ListBullet"/>
      </w:pPr>
      <w:r>
        <w:t>**Ранняя птичка:** первые 20 человек — 3 990₽</w:t>
      </w:r>
    </w:p>
    <w:p>
      <w:pPr>
        <w:pStyle w:val="Heading3"/>
      </w:pPr>
      <w:r>
        <w:t>Instagram</w:t>
      </w:r>
    </w:p>
    <w:p>
      <w:pPr>
        <w:pStyle w:val="ListBullet"/>
      </w:pPr>
      <w:r>
        <w:t>Серия прогревающих постов: «Зачем йога утром», «Что изменится за 3 месяца», «Как я начинал утреннюю практику»</w:t>
      </w:r>
    </w:p>
    <w:p>
      <w:pPr>
        <w:pStyle w:val="ListBullet"/>
      </w:pPr>
      <w:r>
        <w:t>Stories-челлендж: «7 дней утренней практики» — бесплатно, в открытом доступе</w:t>
      </w:r>
    </w:p>
    <w:p>
      <w:pPr>
        <w:pStyle w:val="ListBullet"/>
      </w:pPr>
      <w:r>
        <w:t>Обратный отсчёт до старта (Stories-стикеры)</w:t>
      </w:r>
    </w:p>
    <w:p>
      <w:pPr>
        <w:pStyle w:val="Heading3"/>
      </w:pPr>
      <w:r>
        <w:t>Telegram</w:t>
      </w:r>
    </w:p>
    <w:p>
      <w:pPr>
        <w:pStyle w:val="ListBullet"/>
      </w:pPr>
      <w:r>
        <w:t>Создать отдельный чат для Good Morning Club</w:t>
      </w:r>
    </w:p>
    <w:p>
      <w:pPr>
        <w:pStyle w:val="ListBullet"/>
      </w:pPr>
      <w:r>
        <w:t>Ежедневные «доброе утро» от Вячеслава (голосовое + видео дня)</w:t>
      </w:r>
    </w:p>
    <w:p>
      <w:pPr>
        <w:pStyle w:val="Heading3"/>
      </w:pPr>
      <w:r>
        <w:t>Контент для сайта</w:t>
      </w:r>
    </w:p>
    <w:p>
      <w:pPr>
        <w:pStyle w:val="ListBullet"/>
      </w:pPr>
      <w:r>
        <w:t>Ежедневная короткая практика (предзаписана)</w:t>
      </w:r>
    </w:p>
    <w:p>
      <w:pPr>
        <w:pStyle w:val="ListBullet"/>
      </w:pPr>
      <w:r>
        <w:t>Добавить 4 видео в основную библиотеку</w:t>
      </w:r>
    </w:p>
    <w:p>
      <w:pPr>
        <w:pStyle w:val="Heading3"/>
      </w:pPr>
      <w:r>
        <w:t>Оффлайн</w:t>
      </w:r>
    </w:p>
    <w:p>
      <w:pPr>
        <w:pStyle w:val="ListBullet"/>
      </w:pPr>
      <w:r>
        <w:t>Летние практики на улице (парк Элисты), бесплатно, 1 раз/неделю — суббота утро</w:t>
      </w:r>
    </w:p>
    <w:p>
      <w:pPr>
        <w:pStyle w:val="ListBullet"/>
      </w:pPr>
      <w:r>
        <w:t>Фото/видео с уличных практик → контент для Instagram</w:t>
      </w:r>
    </w:p>
    <w:p>
      <w:r>
        <w:t>__________________________________________________</w:t>
      </w:r>
    </w:p>
    <w:p>
      <w:pPr>
        <w:pStyle w:val="Heading2"/>
      </w:pPr>
      <w:r>
        <w:t>МЕСЯЦ 4 — ИЮЛЬ 2026: Масштабирование</w:t>
      </w:r>
    </w:p>
    <w:p>
      <w:r>
        <w:t>**Цель: 55 платящих учеников (кумулятивно)**</w:t>
      </w:r>
    </w:p>
    <w:p>
      <w:pPr>
        <w:pStyle w:val="Heading3"/>
      </w:pPr>
      <w:r>
        <w:t>Instagram</w:t>
      </w:r>
    </w:p>
    <w:p>
      <w:pPr>
        <w:pStyle w:val="ListBullet"/>
      </w:pPr>
      <w:r>
        <w:t>Выйти на 4 Reels/неделю (максимальный охват)</w:t>
      </w:r>
    </w:p>
    <w:p>
      <w:pPr>
        <w:pStyle w:val="ListBullet"/>
      </w:pPr>
      <w:r>
        <w:t>Темы: результаты учеников (с разрешения), «мифы о йоге», «что я ем за день», мини-лекции</w:t>
      </w:r>
    </w:p>
    <w:p>
      <w:pPr>
        <w:pStyle w:val="ListBullet"/>
      </w:pPr>
      <w:r>
        <w:t>**Реклама:** запустить таргет в Instagram (бюджет 10 000₽/мес):</w:t>
      </w:r>
    </w:p>
    <w:p>
      <w:pPr>
        <w:pStyle w:val="ListBullet"/>
      </w:pPr>
      <w:r>
        <w:t>Аудитория: женщины 25-45, интересы: йога, ЗОЖ, аюрведа, медитация</w:t>
      </w:r>
    </w:p>
    <w:p>
      <w:pPr>
        <w:pStyle w:val="ListBullet"/>
      </w:pPr>
      <w:r>
        <w:t>Креатив: видео «Шаткармы — что это?» → лендинг → trial</w:t>
      </w:r>
    </w:p>
    <w:p>
      <w:pPr>
        <w:pStyle w:val="ListBullet"/>
      </w:pPr>
      <w:r>
        <w:t>Ожидаемый CPL (стоимость лида): 100-200₽</w:t>
      </w:r>
    </w:p>
    <w:p>
      <w:pPr>
        <w:pStyle w:val="ListBullet"/>
      </w:pPr>
      <w:r>
        <w:t>Ожидаемая конверсия trial → платная: 15-20%</w:t>
      </w:r>
    </w:p>
    <w:p>
      <w:pPr>
        <w:pStyle w:val="Heading3"/>
      </w:pPr>
      <w:r>
        <w:t>Telegram</w:t>
      </w:r>
    </w:p>
    <w:p>
      <w:pPr>
        <w:pStyle w:val="ListBullet"/>
      </w:pPr>
      <w:r>
        <w:t>Запустить реферальную программу: «Приведи друга — месяц бесплатно»</w:t>
      </w:r>
    </w:p>
    <w:p>
      <w:pPr>
        <w:pStyle w:val="ListBullet"/>
      </w:pPr>
      <w:r>
        <w:t>Еженедельный пост «Результат недели» (скриншоты прогресса учеников)</w:t>
      </w:r>
    </w:p>
    <w:p>
      <w:pPr>
        <w:pStyle w:val="Heading3"/>
      </w:pPr>
      <w:r>
        <w:t>Контент</w:t>
      </w:r>
    </w:p>
    <w:p>
      <w:pPr>
        <w:pStyle w:val="ListBullet"/>
      </w:pPr>
      <w:r>
        <w:t>Записать 2 мастер-класса (60-90 мин) — премиум-контент только для «Полный» подписки</w:t>
      </w:r>
    </w:p>
    <w:p>
      <w:pPr>
        <w:pStyle w:val="ListBullet"/>
      </w:pPr>
      <w:r>
        <w:t>Запустить текстовую рассылку (email, 1 раз/неделю): полезный совет + ссылка на новое видео</w:t>
      </w:r>
    </w:p>
    <w:p>
      <w:pPr>
        <w:pStyle w:val="Heading3"/>
      </w:pPr>
      <w:r>
        <w:t>Новые точки касания</w:t>
      </w:r>
    </w:p>
    <w:p>
      <w:pPr>
        <w:pStyle w:val="ListBullet"/>
      </w:pPr>
      <w:r>
        <w:t>**Подкаст-гостевание:** выйти гостем на 1-2 йога/ЗОЖ подкаста (бесплатный трафик, аудитория 1-10К)</w:t>
      </w:r>
    </w:p>
    <w:p>
      <w:pPr>
        <w:pStyle w:val="ListBullet"/>
      </w:pPr>
      <w:r>
        <w:t>**Яндекс.Дзен** — статьи о шаткармах, аюрведе, дыхании (SEO-трафик)</w:t>
      </w:r>
    </w:p>
    <w:p>
      <w:r>
        <w:t>__________________________________________________</w:t>
      </w:r>
    </w:p>
    <w:p>
      <w:pPr>
        <w:pStyle w:val="Heading2"/>
      </w:pPr>
      <w:r>
        <w:t>МЕСЯЦ 5 — АВГУСТ 2026: Удержание + допродажи</w:t>
      </w:r>
    </w:p>
    <w:p>
      <w:r>
        <w:t>**Цель: 75 платящих учеников (кумулятивно)**</w:t>
      </w:r>
    </w:p>
    <w:p>
      <w:pPr>
        <w:pStyle w:val="Heading3"/>
      </w:pPr>
      <w:r>
        <w:t>Фокус: удержание (churn &lt; 10%)</w:t>
      </w:r>
    </w:p>
    <w:p>
      <w:pPr>
        <w:pStyle w:val="ListBullet"/>
      </w:pPr>
      <w:r>
        <w:t>Опрос всех учеников: что нравится, чего не хватает</w:t>
      </w:r>
    </w:p>
    <w:p>
      <w:pPr>
        <w:pStyle w:val="ListBullet"/>
      </w:pPr>
      <w:r>
        <w:t>Добавить «Программы» — структурированные 30-дневные курсы внутри библиотеки:</w:t>
      </w:r>
    </w:p>
    <w:p>
      <w:pPr>
        <w:pStyle w:val="ListBullet"/>
      </w:pPr>
      <w:r>
        <w:t>«Гибкая спина за 30 дней»</w:t>
      </w:r>
    </w:p>
    <w:p>
      <w:pPr>
        <w:pStyle w:val="ListBullet"/>
      </w:pPr>
      <w:r>
        <w:t>«Освоение наули с нуля»</w:t>
      </w:r>
    </w:p>
    <w:p>
      <w:pPr>
        <w:pStyle w:val="ListBullet"/>
      </w:pPr>
      <w:r>
        <w:t>«Дыхание для сна»</w:t>
      </w:r>
    </w:p>
    <w:p>
      <w:pPr>
        <w:pStyle w:val="ListBullet"/>
      </w:pPr>
      <w:r>
        <w:t>Каждая программа = последовательность видео + чек-лист + текстовые пояснения</w:t>
      </w:r>
    </w:p>
    <w:p>
      <w:pPr>
        <w:pStyle w:val="Heading3"/>
      </w:pPr>
      <w:r>
        <w:t>Instagram</w:t>
      </w:r>
    </w:p>
    <w:p>
      <w:pPr>
        <w:pStyle w:val="ListBullet"/>
      </w:pPr>
      <w:r>
        <w:t>Серия «Результаты учеников» — до/после, отзывы (с разрешения)</w:t>
      </w:r>
    </w:p>
    <w:p>
      <w:pPr>
        <w:pStyle w:val="ListBullet"/>
      </w:pPr>
      <w:r>
        <w:t>Reels: «3 месяца Good Morning Club — что изменилось» (реальные отзывы)</w:t>
      </w:r>
    </w:p>
    <w:p>
      <w:pPr>
        <w:pStyle w:val="ListBullet"/>
      </w:pPr>
      <w:r>
        <w:t>Прямые эфиры (1-2/мес): Q&amp;A, разборы практик</w:t>
      </w:r>
    </w:p>
    <w:p>
      <w:pPr>
        <w:pStyle w:val="Heading3"/>
      </w:pPr>
      <w:r>
        <w:t>Индивидуальные занятия</w:t>
      </w:r>
    </w:p>
    <w:p>
      <w:pPr>
        <w:pStyle w:val="ListBullet"/>
      </w:pPr>
      <w:r>
        <w:t>Активно продвигать: «Не хватает персонального внимания? Запишитесь на индивидуальное»</w:t>
      </w:r>
    </w:p>
    <w:p>
      <w:pPr>
        <w:pStyle w:val="ListBullet"/>
      </w:pPr>
      <w:r>
        <w:t>Продать 10 индивидуальных пакетов = 80 000₽ дополнительно</w:t>
      </w:r>
    </w:p>
    <w:p>
      <w:pPr>
        <w:pStyle w:val="Heading3"/>
      </w:pPr>
      <w:r>
        <w:t>Новые точки касания</w:t>
      </w:r>
    </w:p>
    <w:p>
      <w:pPr>
        <w:pStyle w:val="ListBullet"/>
      </w:pPr>
      <w:r>
        <w:t>**Партнёрства с нутрициологами/аюрведа-специалистами** — совместные эфиры, взаимный пиар</w:t>
      </w:r>
    </w:p>
    <w:p>
      <w:pPr>
        <w:pStyle w:val="ListBullet"/>
      </w:pPr>
      <w:r>
        <w:t>**Telegram Ads** (если бюджет позволяет): таргет на подписчиков йога-каналов</w:t>
      </w:r>
    </w:p>
    <w:p>
      <w:r>
        <w:t>__________________________________________________</w:t>
      </w:r>
    </w:p>
    <w:p>
      <w:pPr>
        <w:pStyle w:val="Heading2"/>
      </w:pPr>
      <w:r>
        <w:t>МЕСЯЦ 6 — СЕНТЯБРЬ 2026: Закрепление 100</w:t>
      </w:r>
    </w:p>
    <w:p>
      <w:r>
        <w:t>**Цель: 100 платящих учеников**</w:t>
      </w:r>
    </w:p>
    <w:p>
      <w:pPr>
        <w:pStyle w:val="Heading3"/>
      </w:pPr>
      <w:r>
        <w:t>Большое событие: «Неделя открытых практик»</w:t>
      </w:r>
    </w:p>
    <w:p>
      <w:pPr>
        <w:pStyle w:val="ListBullet"/>
      </w:pPr>
      <w:r>
        <w:t>7 дней бесплатного доступа ко всей библиотеке</w:t>
      </w:r>
    </w:p>
    <w:p>
      <w:pPr>
        <w:pStyle w:val="ListBullet"/>
      </w:pPr>
      <w:r>
        <w:t>Промо во всех каналах: Instagram, Telegram, email, ВК</w:t>
      </w:r>
    </w:p>
    <w:p>
      <w:pPr>
        <w:pStyle w:val="ListBullet"/>
      </w:pPr>
      <w:r>
        <w:t>Ожидаемая конверсия: 200 trial → 30-40 новых платных</w:t>
      </w:r>
    </w:p>
    <w:p>
      <w:pPr>
        <w:pStyle w:val="Heading3"/>
      </w:pPr>
      <w:r>
        <w:t>Instagram</w:t>
      </w:r>
    </w:p>
    <w:p>
      <w:pPr>
        <w:pStyle w:val="ListBullet"/>
      </w:pPr>
      <w:r>
        <w:t>Итоговый пост «6 месяцев Йога Будни — путь от 0 до 100 учеников» (открытость, цифры)</w:t>
      </w:r>
    </w:p>
    <w:p>
      <w:pPr>
        <w:pStyle w:val="ListBullet"/>
      </w:pPr>
      <w:r>
        <w:t>Запустить серию «Ученик месяца» — мотивация для сообщества</w:t>
      </w:r>
    </w:p>
    <w:p>
      <w:pPr>
        <w:pStyle w:val="Heading3"/>
      </w:pPr>
      <w:r>
        <w:t>Продукты</w:t>
      </w:r>
    </w:p>
    <w:p>
      <w:pPr>
        <w:pStyle w:val="ListBullet"/>
      </w:pPr>
      <w:r>
        <w:t>Запустить «Курс Восстановление тела» — отдельный 30-дневный интенсив (8 990₽)</w:t>
      </w:r>
    </w:p>
    <w:p>
      <w:pPr>
        <w:pStyle w:val="ListBullet"/>
      </w:pPr>
      <w:r>
        <w:t>Годовая подписка со скидкой: 14 990₽ (промо до конца сентября — 11 990₽)</w:t>
      </w:r>
    </w:p>
    <w:p>
      <w:pPr>
        <w:pStyle w:val="Heading3"/>
      </w:pPr>
      <w:r>
        <w:t>Оффлайн</w:t>
      </w:r>
    </w:p>
    <w:p>
      <w:pPr>
        <w:pStyle w:val="ListBullet"/>
      </w:pPr>
      <w:r>
        <w:t>Провести ретрит-выходные (Элиста или пригород): 2 дня, 10-15 человек, 5 000₽/чел</w:t>
      </w:r>
    </w:p>
    <w:p>
      <w:pPr>
        <w:pStyle w:val="ListBullet"/>
      </w:pPr>
      <w:r>
        <w:t>Фото/видео с ретрита = контент на месяцы вперёд</w:t>
      </w:r>
    </w:p>
    <w:p>
      <w:r>
        <w:t>__________________________________________________</w:t>
      </w:r>
    </w:p>
    <w:p>
      <w:pPr>
        <w:pStyle w:val="Heading1"/>
      </w:pPr>
      <w:r>
        <w:t>6. КАНАЛЫ И ТОЧКИ КАСАНИЯ — СВОДКА</w:t>
      </w:r>
    </w:p>
    <w:p>
      <w:pPr>
        <w:spacing w:after="40" w:before="40"/>
      </w:pPr>
      <w:r>
        <w:t>Канал | Роль | Частота | Метрика успеха</w:t>
      </w:r>
    </w:p>
    <w:p>
      <w:r>
        <w:t>|-------|------|---------|----------------|</w:t>
      </w:r>
    </w:p>
    <w:p>
      <w:pPr>
        <w:spacing w:after="40" w:before="40"/>
      </w:pPr>
      <w:r>
        <w:t>Instagram @shat_karm | Привлечение + прогрев | 3-4 поста/нед + Stories ежедневно | Рост подписчиков: +300/мес, охват Reels: 5-10К</w:t>
      </w:r>
    </w:p>
    <w:p>
      <w:pPr>
        <w:spacing w:after="40" w:before="40"/>
      </w:pPr>
      <w:r>
        <w:t>Telegram (открытый) | Прогрев + доверие | 2-3 поста/нед | Рост: +100/мес</w:t>
      </w:r>
    </w:p>
    <w:p>
      <w:pPr>
        <w:spacing w:after="40" w:before="40"/>
      </w:pPr>
      <w:r>
        <w:t>Telegram (закрытый чат) | Удержание | Ежедневно | Активность: 40%+ членов в неделю</w:t>
      </w:r>
    </w:p>
    <w:p>
      <w:pPr>
        <w:spacing w:after="40" w:before="40"/>
      </w:pPr>
      <w:r>
        <w:t>Сайт (лендинг) | Конверсия | Обновление 1 раз/мес | CR посетитель → trial: 10%, trial → paid: 20%</w:t>
      </w:r>
    </w:p>
    <w:p>
      <w:pPr>
        <w:spacing w:after="40" w:before="40"/>
      </w:pPr>
      <w:r>
        <w:t>Сайт (библиотека) | Доставка продукта | Новый контент 1/нед | Retention: 90%+ в месяц</w:t>
      </w:r>
    </w:p>
    <w:p>
      <w:pPr>
        <w:spacing w:after="40" w:before="40"/>
      </w:pPr>
      <w:r>
        <w:t>YouTube Shorts | Привлечение (доп.) | 2-3/нед (репост Reels) | Просмотры: 1-5К/видео</w:t>
      </w:r>
    </w:p>
    <w:p>
      <w:pPr>
        <w:spacing w:after="40" w:before="40"/>
      </w:pPr>
      <w:r>
        <w:t>ВКонтакте | Привлечение (регионы) | 2-3/нед (репост) | Рост: +50/мес</w:t>
      </w:r>
    </w:p>
    <w:p>
      <w:pPr>
        <w:spacing w:after="40" w:before="40"/>
      </w:pPr>
      <w:r>
        <w:t>Email-рассылка | Прогрев + возврат | 1/нед | Open rate: 30%+, CTR: 5%+</w:t>
      </w:r>
    </w:p>
    <w:p>
      <w:pPr>
        <w:spacing w:after="40" w:before="40"/>
      </w:pPr>
      <w:r>
        <w:t>Оффлайн (Элиста) | Лояльность + контент | 3 занятия/нед + события | 15-20 постоянных</w:t>
      </w:r>
    </w:p>
    <w:p>
      <w:pPr>
        <w:spacing w:after="40" w:before="40"/>
      </w:pPr>
      <w:r>
        <w:t>Подкасты (гостевые) | Привлечение | 1-2/мес (с июля) | 100+ переходов на сайт</w:t>
      </w:r>
    </w:p>
    <w:p>
      <w:pPr>
        <w:spacing w:after="40" w:before="40"/>
      </w:pPr>
      <w:r>
        <w:t>Таргет Instagram | Привлечение | С июля, 10 000₽/мес | CPL &lt; 200₽, ROAS &gt; 3</w:t>
      </w:r>
    </w:p>
    <w:p>
      <w:r>
        <w:t>__________________________________________________</w:t>
      </w:r>
    </w:p>
    <w:p>
      <w:pPr>
        <w:pStyle w:val="Heading1"/>
      </w:pPr>
      <w:r>
        <w:t>7. НОВЫЕ ВОЗМОЖНОСТИ ПОДКЛЮЧЕНИЯ АУДИТОРИИ</w:t>
      </w:r>
    </w:p>
    <w:p>
      <w:pPr>
        <w:pStyle w:val="Heading2"/>
      </w:pPr>
      <w:r>
        <w:t>7.1 Бесплатный PDF-гайд (лид-магнит)</w:t>
      </w:r>
    </w:p>
    <w:p>
      <w:pPr>
        <w:pStyle w:val="ListBullet"/>
      </w:pPr>
      <w:r>
        <w:t>«7 дней осознанного утра» — скачивается за email</w:t>
      </w:r>
    </w:p>
    <w:p>
      <w:pPr>
        <w:pStyle w:val="ListBullet"/>
      </w:pPr>
      <w:r>
        <w:t>Воронка: Instagram → лендинг → скачивание → email-серия (5 писем) → trial → подписка</w:t>
      </w:r>
    </w:p>
    <w:p>
      <w:pPr>
        <w:pStyle w:val="ListBullet"/>
      </w:pPr>
      <w:r>
        <w:t>Ожидание: 200-500 скачиваний за 6 месяцев</w:t>
      </w:r>
    </w:p>
    <w:p>
      <w:pPr>
        <w:pStyle w:val="Heading2"/>
      </w:pPr>
      <w:r>
        <w:t>7.2 Telegram-бот «Шаткармы: подходит ли мне?»</w:t>
      </w:r>
    </w:p>
    <w:p>
      <w:pPr>
        <w:pStyle w:val="ListBullet"/>
      </w:pPr>
      <w:r>
        <w:t>Мини-тест из 5 вопросов → персональная рекомендация (какой пакет подходит)</w:t>
      </w:r>
    </w:p>
    <w:p>
      <w:pPr>
        <w:pStyle w:val="ListBullet"/>
      </w:pPr>
      <w:r>
        <w:t>Бот заканчивает: «Ваш результат: пакет Очищение. Первые 3 видео бесплатно → [ссылка]»</w:t>
      </w:r>
    </w:p>
    <w:p>
      <w:pPr>
        <w:pStyle w:val="ListBullet"/>
      </w:pPr>
      <w:r>
        <w:t>Технически: Telegram Bot API + простая логика</w:t>
      </w:r>
    </w:p>
    <w:p>
      <w:pPr>
        <w:pStyle w:val="Heading2"/>
      </w:pPr>
      <w:r>
        <w:t>7.3 Челлендж «21 день с Вячеславом»</w:t>
      </w:r>
    </w:p>
    <w:p>
      <w:pPr>
        <w:pStyle w:val="ListBullet"/>
      </w:pPr>
      <w:r>
        <w:t>Бесплатный 21-дневный марафон (1 короткое видео/день, 10-15 мин)</w:t>
      </w:r>
    </w:p>
    <w:p>
      <w:pPr>
        <w:pStyle w:val="ListBullet"/>
      </w:pPr>
      <w:r>
        <w:t>Распространение: Instagram + Telegram</w:t>
      </w:r>
    </w:p>
    <w:p>
      <w:pPr>
        <w:pStyle w:val="ListBullet"/>
      </w:pPr>
      <w:r>
        <w:t>Конверсия в платную подписку: 15-25% участников</w:t>
      </w:r>
    </w:p>
    <w:p>
      <w:pPr>
        <w:pStyle w:val="ListBullet"/>
      </w:pPr>
      <w:r>
        <w:t>Лучше запускать в начале месяца (мотивация «новый месяц — новые привычки»)</w:t>
      </w:r>
    </w:p>
    <w:p>
      <w:pPr>
        <w:pStyle w:val="Heading2"/>
      </w:pPr>
      <w:r>
        <w:t>7.4 Партнёрская программа</w:t>
      </w:r>
    </w:p>
    <w:p>
      <w:pPr>
        <w:pStyle w:val="ListBullet"/>
      </w:pPr>
      <w:r>
        <w:t>Ученики приглашают друзей → бесплатный месяц обоим</w:t>
      </w:r>
    </w:p>
    <w:p>
      <w:pPr>
        <w:pStyle w:val="ListBullet"/>
      </w:pPr>
      <w:r>
        <w:t>Блогеры: промокод на скидку 20% → 10% от платежей реферала</w:t>
      </w:r>
    </w:p>
    <w:p>
      <w:pPr>
        <w:pStyle w:val="Heading2"/>
      </w:pPr>
      <w:r>
        <w:t>7.5 Офлайн-события как воронка</w:t>
      </w:r>
    </w:p>
    <w:p>
      <w:pPr>
        <w:pStyle w:val="ListBullet"/>
      </w:pPr>
      <w:r>
        <w:t>Мастер-классы в других городах (Волгоград, Астрахань, Ростов) — 1-2 в полгода</w:t>
      </w:r>
    </w:p>
    <w:p>
      <w:pPr>
        <w:pStyle w:val="ListBullet"/>
      </w:pPr>
      <w:r>
        <w:t>Формат: 3-часовой семинар, 1 500-2 500₽, 15-30 человек</w:t>
      </w:r>
    </w:p>
    <w:p>
      <w:pPr>
        <w:pStyle w:val="ListBullet"/>
      </w:pPr>
      <w:r>
        <w:t>Каждый участник получает trial на библиотеку</w:t>
      </w:r>
    </w:p>
    <w:p>
      <w:pPr>
        <w:pStyle w:val="Heading2"/>
      </w:pPr>
      <w:r>
        <w:t>7.6 Корпоративная йога</w:t>
      </w:r>
    </w:p>
    <w:p>
      <w:pPr>
        <w:pStyle w:val="ListBullet"/>
      </w:pPr>
      <w:r>
        <w:t>Предложить компаниям в Элисте: йога для сотрудников (онлайн или оффлайн)</w:t>
      </w:r>
    </w:p>
    <w:p>
      <w:pPr>
        <w:pStyle w:val="ListBullet"/>
      </w:pPr>
      <w:r>
        <w:t>Цена: 3 000-5 000₽/занятие для группы до 15 человек</w:t>
      </w:r>
    </w:p>
    <w:p>
      <w:pPr>
        <w:pStyle w:val="ListBullet"/>
      </w:pPr>
      <w:r>
        <w:t>Один корпоративный клиент = 3-5 индивидуальных подписчиков после</w:t>
      </w:r>
    </w:p>
    <w:p>
      <w:pPr>
        <w:pStyle w:val="Heading2"/>
      </w:pPr>
      <w:r>
        <w:t>7.7 Сезонные курсы-интенсивы</w:t>
      </w:r>
    </w:p>
    <w:p>
      <w:pPr>
        <w:pStyle w:val="ListBullet"/>
      </w:pPr>
      <w:r>
        <w:t>«Весеннее очищение» (март-апрель) — шаткармы, 4 недели, 5 990₽</w:t>
      </w:r>
    </w:p>
    <w:p>
      <w:pPr>
        <w:pStyle w:val="ListBullet"/>
      </w:pPr>
      <w:r>
        <w:t>«Летнее утро» (Good Morning Club) — 3 месяца</w:t>
      </w:r>
    </w:p>
    <w:p>
      <w:pPr>
        <w:pStyle w:val="ListBullet"/>
      </w:pPr>
      <w:r>
        <w:t>«Осенний перезапуск» (сентябрь) — 30-дневный курс восстановления</w:t>
      </w:r>
    </w:p>
    <w:p>
      <w:pPr>
        <w:pStyle w:val="ListBullet"/>
      </w:pPr>
      <w:r>
        <w:t>Каждый интенсив — отдельная точка входа в экосистему</w:t>
      </w:r>
    </w:p>
    <w:p>
      <w:r>
        <w:t>__________________________________________________</w:t>
      </w:r>
    </w:p>
    <w:p>
      <w:pPr>
        <w:pStyle w:val="Heading1"/>
      </w:pPr>
      <w:r>
        <w:t>8. ФИНАНСОВАЯ МОДЕЛЬ</w:t>
      </w:r>
    </w:p>
    <w:p>
      <w:pPr>
        <w:pStyle w:val="Heading2"/>
      </w:pPr>
      <w:r>
        <w:t>Оптимистичный сценарий (100 учеников к сентябрю)</w:t>
      </w:r>
    </w:p>
    <w:p>
      <w:pPr>
        <w:spacing w:after="40" w:before="40"/>
      </w:pPr>
      <w:r>
        <w:t>Месяц | Новые | Отток | Всего | MRR (₽)</w:t>
      </w:r>
    </w:p>
    <w:p>
      <w:r>
        <w:t>|-------|-------|-------|-------|---------|</w:t>
      </w:r>
    </w:p>
    <w:p>
      <w:pPr>
        <w:spacing w:after="40" w:before="40"/>
      </w:pPr>
      <w:r>
        <w:t>Апрель | 10 | 0 | 10 | 14 900</w:t>
      </w:r>
    </w:p>
    <w:p>
      <w:pPr>
        <w:spacing w:after="40" w:before="40"/>
      </w:pPr>
      <w:r>
        <w:t>Май | 17 | 2 | 25 | 37 250</w:t>
      </w:r>
    </w:p>
    <w:p>
      <w:pPr>
        <w:spacing w:after="40" w:before="40"/>
      </w:pPr>
      <w:r>
        <w:t>Июнь | 18 | 3 | 40 | 59 600</w:t>
      </w:r>
    </w:p>
    <w:p>
      <w:pPr>
        <w:spacing w:after="40" w:before="40"/>
      </w:pPr>
      <w:r>
        <w:t>Июль | 20 | 5 | 55 | 81 950</w:t>
      </w:r>
    </w:p>
    <w:p>
      <w:pPr>
        <w:spacing w:after="40" w:before="40"/>
      </w:pPr>
      <w:r>
        <w:t>Август | 27 | 7 | 75 | 111 750</w:t>
      </w:r>
    </w:p>
    <w:p>
      <w:pPr>
        <w:spacing w:after="40" w:before="40"/>
      </w:pPr>
      <w:r>
        <w:t>Сентябрь | 35 | 10 | 100 | 149 000</w:t>
      </w:r>
    </w:p>
    <w:p>
      <w:r>
        <w:t>*Средний чек: 1 490₽/мес (микс пакетов)*</w:t>
      </w:r>
    </w:p>
    <w:p>
      <w:r>
        <w:t>**Итого за 6 месяцев: ~454 000₽ от подписок**</w:t>
      </w:r>
    </w:p>
    <w:p>
      <w:r>
        <w:t>Дополнительно:</w:t>
      </w:r>
    </w:p>
    <w:p>
      <w:pPr>
        <w:pStyle w:val="ListBullet"/>
      </w:pPr>
      <w:r>
        <w:t>Индивидуальные занятия: ~120 000₽ (60 занятий × 2 000₽)</w:t>
      </w:r>
    </w:p>
    <w:p>
      <w:pPr>
        <w:pStyle w:val="ListBullet"/>
      </w:pPr>
      <w:r>
        <w:t>Good Morning Club: ~100 000₽ (25 человек × 3 990₽)</w:t>
      </w:r>
    </w:p>
    <w:p>
      <w:pPr>
        <w:pStyle w:val="ListBullet"/>
      </w:pPr>
      <w:r>
        <w:t>Оффлайн абонементы: ~60 000₽</w:t>
      </w:r>
    </w:p>
    <w:p>
      <w:pPr>
        <w:pStyle w:val="ListBullet"/>
      </w:pPr>
      <w:r>
        <w:t>**Итого: ~734 000₽ за 6 месяцев**</w:t>
      </w:r>
    </w:p>
    <w:p>
      <w:pPr>
        <w:pStyle w:val="Heading2"/>
      </w:pPr>
      <w:r>
        <w:t>Нейтральный сценарий (60 учеников)</w:t>
      </w:r>
    </w:p>
    <w:p>
      <w:pPr>
        <w:spacing w:after="40" w:before="40"/>
      </w:pPr>
      <w:r>
        <w:t>Месяц | Всего | MRR (₽)</w:t>
      </w:r>
    </w:p>
    <w:p>
      <w:r>
        <w:t>|-------|-------|---------|</w:t>
      </w:r>
    </w:p>
    <w:p>
      <w:pPr>
        <w:spacing w:after="40" w:before="40"/>
      </w:pPr>
      <w:r>
        <w:t>Апрель | 5 | 7 450</w:t>
      </w:r>
    </w:p>
    <w:p>
      <w:pPr>
        <w:spacing w:after="40" w:before="40"/>
      </w:pPr>
      <w:r>
        <w:t>Май | 12 | 17 880</w:t>
      </w:r>
    </w:p>
    <w:p>
      <w:pPr>
        <w:spacing w:after="40" w:before="40"/>
      </w:pPr>
      <w:r>
        <w:t>Июнь | 22 | 32 780</w:t>
      </w:r>
    </w:p>
    <w:p>
      <w:pPr>
        <w:spacing w:after="40" w:before="40"/>
      </w:pPr>
      <w:r>
        <w:t>Июль | 33 | 49 170</w:t>
      </w:r>
    </w:p>
    <w:p>
      <w:pPr>
        <w:spacing w:after="40" w:before="40"/>
      </w:pPr>
      <w:r>
        <w:t>Август | 45 | 67 050</w:t>
      </w:r>
    </w:p>
    <w:p>
      <w:pPr>
        <w:spacing w:after="40" w:before="40"/>
      </w:pPr>
      <w:r>
        <w:t>Сентябрь | 60 | 89 400</w:t>
      </w:r>
    </w:p>
    <w:p>
      <w:r>
        <w:t>**Итого: ~264 000₽ от подписок + доп. доходы ≈ 420 000₽**</w:t>
      </w:r>
    </w:p>
    <w:p>
      <w:pPr>
        <w:pStyle w:val="Heading2"/>
      </w:pPr>
      <w:r>
        <w:t>Пессимистичный сценарий (30 учеников)</w:t>
      </w:r>
    </w:p>
    <w:p>
      <w:r>
        <w:t>Если контент выходит нерегулярно, Reels не заходят, конверсия ниже ожидаемой.</w:t>
      </w:r>
    </w:p>
    <w:p>
      <w:pPr>
        <w:pStyle w:val="ListBullet"/>
      </w:pPr>
      <w:r>
        <w:t>~132 000₽ от подписок за 6 месяцев</w:t>
      </w:r>
    </w:p>
    <w:p>
      <w:pPr>
        <w:pStyle w:val="ListBullet"/>
      </w:pPr>
      <w:r>
        <w:t>Сигнал к пересмотру стратегии на 3 месяце</w:t>
      </w:r>
    </w:p>
    <w:p>
      <w:pPr>
        <w:pStyle w:val="Heading2"/>
      </w:pPr>
      <w:r>
        <w:t>Расходы</w:t>
      </w:r>
    </w:p>
    <w:p>
      <w:pPr>
        <w:spacing w:after="40" w:before="40"/>
      </w:pPr>
      <w:r>
        <w:t>Статья | Сумма/мес | За 6 мес</w:t>
      </w:r>
    </w:p>
    <w:p>
      <w:r>
        <w:t>|--------|-----------|----------|</w:t>
      </w:r>
    </w:p>
    <w:p>
      <w:pPr>
        <w:spacing w:after="40" w:before="40"/>
      </w:pPr>
      <w:r>
        <w:t>Таргет Instagram (с июля) | 10 000₽ | 30 000₽</w:t>
      </w:r>
    </w:p>
    <w:p>
      <w:pPr>
        <w:spacing w:after="40" w:before="40"/>
      </w:pPr>
      <w:r>
        <w:t>ЮKassa/Тинькофф (комиссия ~3.5%) | ~2 000₽ | ~12 000₽</w:t>
      </w:r>
    </w:p>
    <w:p>
      <w:pPr>
        <w:spacing w:after="40" w:before="40"/>
      </w:pPr>
      <w:r>
        <w:t>Хостинг (GitHub Pages) | 0₽ | 0₽</w:t>
      </w:r>
    </w:p>
    <w:p>
      <w:pPr>
        <w:spacing w:after="40" w:before="40"/>
      </w:pPr>
      <w:r>
        <w:t>Firebase (бесплатный план) | 0₽ | 0₽</w:t>
      </w:r>
    </w:p>
    <w:p>
      <w:pPr>
        <w:spacing w:after="40" w:before="40"/>
      </w:pPr>
      <w:r>
        <w:t>Оборудование (свет, микрофон) | разовые | 10 000₽</w:t>
      </w:r>
    </w:p>
    <w:p>
      <w:pPr>
        <w:spacing w:after="40" w:before="40"/>
      </w:pPr>
      <w:r>
        <w:t>Визитки/флаеры | разовые | 3 000₽</w:t>
      </w:r>
    </w:p>
    <w:p>
      <w:pPr>
        <w:spacing w:after="40" w:before="40"/>
      </w:pPr>
      <w:r>
        <w:t>**Итого расходы** |  | **~55 000₽**</w:t>
      </w:r>
    </w:p>
    <w:p>
      <w:r>
        <w:t>__________________________________________________</w:t>
      </w:r>
    </w:p>
    <w:p>
      <w:pPr>
        <w:pStyle w:val="Heading1"/>
      </w:pPr>
      <w:r>
        <w:t>9. KPI И КОНТРОЛЬНЫЕ ТОЧКИ</w:t>
      </w:r>
    </w:p>
    <w:p>
      <w:pPr>
        <w:spacing w:after="40" w:before="40"/>
      </w:pPr>
      <w:r>
        <w:t>Метрика | Апрель | Июнь | Сентябрь</w:t>
      </w:r>
    </w:p>
    <w:p>
      <w:r>
        <w:t>|---------|--------|------|----------|</w:t>
      </w:r>
    </w:p>
    <w:p>
      <w:pPr>
        <w:spacing w:after="40" w:before="40"/>
      </w:pPr>
      <w:r>
        <w:t>Платящие ученики | 10 | 40 | 100</w:t>
      </w:r>
    </w:p>
    <w:p>
      <w:pPr>
        <w:spacing w:after="40" w:before="40"/>
      </w:pPr>
      <w:r>
        <w:t>Instagram подписчики | 1 800 | 2 400 | 3 500</w:t>
      </w:r>
    </w:p>
    <w:p>
      <w:pPr>
        <w:spacing w:after="40" w:before="40"/>
      </w:pPr>
      <w:r>
        <w:t>Telegram подписчики | 100 | 250 | 500</w:t>
      </w:r>
    </w:p>
    <w:p>
      <w:pPr>
        <w:spacing w:after="40" w:before="40"/>
      </w:pPr>
      <w:r>
        <w:t>Видео в библиотеке | 17 | 25 | 35+</w:t>
      </w:r>
    </w:p>
    <w:p>
      <w:pPr>
        <w:spacing w:after="40" w:before="40"/>
      </w:pPr>
      <w:r>
        <w:t>Email-база | 50 | 200 | 500</w:t>
      </w:r>
    </w:p>
    <w:p>
      <w:pPr>
        <w:spacing w:after="40" w:before="40"/>
      </w:pPr>
      <w:r>
        <w:t>Monthly churn | &lt; 5% | &lt; 8% | &lt; 10%</w:t>
      </w:r>
    </w:p>
    <w:p>
      <w:pPr>
        <w:pStyle w:val="Heading2"/>
      </w:pPr>
      <w:r>
        <w:t>Ежемесячная проверка (1 число каждого месяца)</w:t>
      </w:r>
    </w:p>
    <w:p>
      <w:pPr>
        <w:pStyle w:val="ListBullet"/>
      </w:pPr>
      <w:r>
        <w:t>[ ] Сколько платящих? Соответствует плану?</w:t>
      </w:r>
    </w:p>
    <w:p>
      <w:pPr>
        <w:pStyle w:val="ListBullet"/>
      </w:pPr>
      <w:r>
        <w:t>[ ] Какой контент зашёл лучше всего? (ER, охват, сохранения)</w:t>
      </w:r>
    </w:p>
    <w:p>
      <w:pPr>
        <w:pStyle w:val="ListBullet"/>
      </w:pPr>
      <w:r>
        <w:t>[ ] Откуда приходят новые ученики? (Instagram, Telegram, сарафан, таргет)</w:t>
      </w:r>
    </w:p>
    <w:p>
      <w:pPr>
        <w:pStyle w:val="ListBullet"/>
      </w:pPr>
      <w:r>
        <w:t>[ ] Какой пакет популярнее? Нужна ли корректировка цен?</w:t>
      </w:r>
    </w:p>
    <w:p>
      <w:pPr>
        <w:pStyle w:val="ListBullet"/>
      </w:pPr>
      <w:r>
        <w:t>[ ] Сколько отписок? Причины?</w:t>
      </w:r>
    </w:p>
    <w:p>
      <w:r>
        <w:t>__________________________________________________</w:t>
      </w:r>
    </w:p>
    <w:p>
      <w:pPr>
        <w:pStyle w:val="Heading1"/>
      </w:pPr>
      <w:r>
        <w:t>10. КРИТИЧЕСКИ ВАЖНО ДЛЯ УСПЕХА</w:t>
      </w:r>
    </w:p>
    <w:p>
      <w:r>
        <w:t>1. **Контент — регулярно.** 3 поста/неделю в Instagram — минимум. Пропуск недели = потеря алгоритма</w:t>
      </w:r>
    </w:p>
    <w:p>
      <w:r>
        <w:t>2. **Reels &gt; всё остальное.** Instagram в 2026 году продвигает короткое видео. Reels = бесплатный охват</w:t>
      </w:r>
    </w:p>
    <w:p>
      <w:r>
        <w:t>3. **Записывать новые видео каждую неделю.** Библиотека из 13 видео — мало для подписочной модели. К сентябрю нужно 35+</w:t>
      </w:r>
    </w:p>
    <w:p>
      <w:r>
        <w:t>4. **Подключить оплату.** Без оплаты на сайте — нет бизнеса. ЮKassa или Тинькофф Касса, подписочная модель</w:t>
      </w:r>
    </w:p>
    <w:p>
      <w:r>
        <w:t>5. **Закрытый Telegram-чат = retention.** Люди платят не за видео (YouTube бесплатный), а за сообщество и доступ к Вячеславу</w:t>
      </w:r>
    </w:p>
    <w:p>
      <w:r>
        <w:t>6. **Ценность шаткарм — главное УТП.** Это то, чего нет ни у кого в онлайне. Весь маркетинг строится вокруг этого</w:t>
      </w:r>
    </w:p>
    <w:p>
      <w:r>
        <w:t>__________________________________________________</w:t>
      </w:r>
    </w:p>
    <w:p>
      <w:r>
        <w:t>*Стратегия подготовлена 25 марта 2026 г.*</w:t>
      </w:r>
    </w:p>
    <w:p>
      <w:r>
        <w:t>*Данные о ценах конкурентов: актуальны на март 2026 (источники: сайты конкурентов, Profi.ru, vc.ru)*</w:t>
      </w:r>
    </w:p>
    <w:p>
      <w:r>
        <w:t>*Данные о рынке: FitnessData, Национальное фитнес-сообщество, РБК (2024-2025)*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